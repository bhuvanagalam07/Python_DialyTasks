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Modular Design and Input Validation</w:t>
      </w:r>
    </w:p>
    <w:p>
      <w:pPr>
        <w:jc w:val="center"/>
      </w:pPr>
      <w:r>
        <w:rPr>
          <w:i/>
        </w:rPr>
        <w:t>Python Mini-Project Documentation</w:t>
      </w:r>
    </w:p>
    <w:p>
      <w:r>
        <w:t>Task: Separate parsing, validation, processing, and input/output operations. Check JSON data and handle invalid or missing information with clear messages.</w:t>
      </w:r>
    </w:p>
    <w:p>
      <w:pPr>
        <w:pStyle w:val="Heading1"/>
      </w:pPr>
      <w:r>
        <w:t>1. Objective</w:t>
      </w:r>
    </w:p>
    <w:p>
      <w:r>
        <w:t>The objective of this task was to make a small Python application easier to understand and maintain by dividing it into separate files. I also added input validation so the program accepts correct weather data and gives a useful error message when the input is invalid.</w:t>
      </w:r>
    </w:p>
    <w:p>
      <w:pPr>
        <w:pStyle w:val="Heading1"/>
      </w:pPr>
      <w:r>
        <w:t>2. Tools Used</w:t>
      </w:r>
    </w:p>
    <w:p>
      <w:pPr>
        <w:pStyle w:val="ListBullet"/>
      </w:pPr>
      <w:r>
        <w:t>Python</w:t>
      </w:r>
    </w:p>
    <w:p>
      <w:pPr>
        <w:pStyle w:val="ListBullet"/>
      </w:pPr>
      <w:r>
        <w:t>Visual Studio Code</w:t>
      </w:r>
    </w:p>
    <w:p>
      <w:pPr>
        <w:pStyle w:val="ListBullet"/>
      </w:pPr>
      <w:r>
        <w:t>JSON</w:t>
      </w:r>
    </w:p>
    <w:p>
      <w:pPr>
        <w:pStyle w:val="ListBullet"/>
      </w:pPr>
      <w:r>
        <w:t>pytest for automated testing</w:t>
      </w:r>
    </w:p>
    <w:p>
      <w:pPr>
        <w:pStyle w:val="ListBullet"/>
      </w:pPr>
      <w:r>
        <w:t>Git for version control</w:t>
      </w:r>
    </w:p>
    <w:p>
      <w:pPr>
        <w:pStyle w:val="Heading1"/>
      </w:pPr>
      <w:r>
        <w:t>3. Project Structure</w:t>
      </w:r>
    </w:p>
    <w:tbl>
      <w:tblPr>
        <w:tblStyle w:val="LightShading-Accent1"/>
        <w:tblW w:type="auto" w:w="0"/>
        <w:tblLook w:firstColumn="1" w:firstRow="1" w:lastColumn="0" w:lastRow="0" w:noHBand="0" w:noVBand="1" w:val="04A0"/>
      </w:tblPr>
      <w:tblGrid>
        <w:gridCol w:w="4896"/>
        <w:gridCol w:w="4896"/>
      </w:tblGrid>
      <w:tr>
        <w:tc>
          <w:tcPr>
            <w:tcW w:type="dxa" w:w="4896"/>
          </w:tcPr>
          <w:p>
            <w:r>
              <w:t>File / Folder</w:t>
            </w:r>
          </w:p>
        </w:tc>
        <w:tc>
          <w:tcPr>
            <w:tcW w:type="dxa" w:w="4896"/>
          </w:tcPr>
          <w:p>
            <w:r>
              <w:t>Purpose</w:t>
            </w:r>
          </w:p>
        </w:tc>
      </w:tr>
      <w:tr>
        <w:tc>
          <w:tcPr>
            <w:tcW w:type="dxa" w:w="4896"/>
          </w:tcPr>
          <w:p>
            <w:r>
              <w:t>main.py</w:t>
            </w:r>
          </w:p>
        </w:tc>
        <w:tc>
          <w:tcPr>
            <w:tcW w:type="dxa" w:w="4896"/>
          </w:tcPr>
          <w:p>
            <w:r>
              <w:t>Runs the application and connects the modules.</w:t>
            </w:r>
          </w:p>
        </w:tc>
      </w:tr>
      <w:tr>
        <w:tc>
          <w:tcPr>
            <w:tcW w:type="dxa" w:w="4896"/>
          </w:tcPr>
          <w:p>
            <w:r>
              <w:t>parser.py</w:t>
            </w:r>
          </w:p>
        </w:tc>
        <w:tc>
          <w:tcPr>
            <w:tcW w:type="dxa" w:w="4896"/>
          </w:tcPr>
          <w:p>
            <w:r>
              <w:t>Converts the JSON text entered by the user into Python data.</w:t>
            </w:r>
          </w:p>
        </w:tc>
      </w:tr>
      <w:tr>
        <w:tc>
          <w:tcPr>
            <w:tcW w:type="dxa" w:w="4896"/>
          </w:tcPr>
          <w:p>
            <w:r>
              <w:t>validator.py</w:t>
            </w:r>
          </w:p>
        </w:tc>
        <w:tc>
          <w:tcPr>
            <w:tcW w:type="dxa" w:w="4896"/>
          </w:tcPr>
          <w:p>
            <w:r>
              <w:t>Checks required fields, data types, and humidity values.</w:t>
            </w:r>
          </w:p>
        </w:tc>
      </w:tr>
      <w:tr>
        <w:tc>
          <w:tcPr>
            <w:tcW w:type="dxa" w:w="4896"/>
          </w:tcPr>
          <w:p>
            <w:r>
              <w:t>processor.py</w:t>
            </w:r>
          </w:p>
        </w:tc>
        <w:tc>
          <w:tcPr>
            <w:tcW w:type="dxa" w:w="4896"/>
          </w:tcPr>
          <w:p>
            <w:r>
              <w:t>Processes valid weather data and creates a simple summary.</w:t>
            </w:r>
          </w:p>
        </w:tc>
      </w:tr>
      <w:tr>
        <w:tc>
          <w:tcPr>
            <w:tcW w:type="dxa" w:w="4896"/>
          </w:tcPr>
          <w:p>
            <w:r>
              <w:t>storage.py</w:t>
            </w:r>
          </w:p>
        </w:tc>
        <w:tc>
          <w:tcPr>
            <w:tcW w:type="dxa" w:w="4896"/>
          </w:tcPr>
          <w:p>
            <w:r>
              <w:t>Provides functions to read and write JSON files.</w:t>
            </w:r>
          </w:p>
        </w:tc>
      </w:tr>
      <w:tr>
        <w:tc>
          <w:tcPr>
            <w:tcW w:type="dxa" w:w="4896"/>
          </w:tcPr>
          <w:p>
            <w:r>
              <w:t>tests/test_validator.py</w:t>
            </w:r>
          </w:p>
        </w:tc>
        <w:tc>
          <w:tcPr>
            <w:tcW w:type="dxa" w:w="4896"/>
          </w:tcPr>
          <w:p>
            <w:r>
              <w:t>Contains tests for valid and invalid input.</w:t>
            </w:r>
          </w:p>
        </w:tc>
      </w:tr>
      <w:tr>
        <w:tc>
          <w:tcPr>
            <w:tcW w:type="dxa" w:w="4896"/>
          </w:tcPr>
          <w:p>
            <w:r>
              <w:t>requirements.txt</w:t>
            </w:r>
          </w:p>
        </w:tc>
        <w:tc>
          <w:tcPr>
            <w:tcW w:type="dxa" w:w="4896"/>
          </w:tcPr>
          <w:p>
            <w:r>
              <w:t>Lists pytest as a project dependency.</w:t>
            </w:r>
          </w:p>
        </w:tc>
      </w:tr>
      <w:tr>
        <w:tc>
          <w:tcPr>
            <w:tcW w:type="dxa" w:w="4896"/>
          </w:tcPr>
          <w:p>
            <w:r>
              <w:t>README.md</w:t>
            </w:r>
          </w:p>
        </w:tc>
        <w:tc>
          <w:tcPr>
            <w:tcW w:type="dxa" w:w="4896"/>
          </w:tcPr>
          <w:p>
            <w:r>
              <w:t>Explains setup, commands, design decisions, and limitations.</w:t>
            </w:r>
          </w:p>
        </w:tc>
      </w:tr>
      <w:tr>
        <w:tc>
          <w:tcPr>
            <w:tcW w:type="dxa" w:w="4896"/>
          </w:tcPr>
          <w:p>
            <w:r>
              <w:t>.gitignore</w:t>
            </w:r>
          </w:p>
        </w:tc>
        <w:tc>
          <w:tcPr>
            <w:tcW w:type="dxa" w:w="4896"/>
          </w:tcPr>
          <w:p>
            <w:r>
              <w:t>Prevents temporary files and the virtual environment from being tracked.</w:t>
            </w:r>
          </w:p>
        </w:tc>
      </w:tr>
    </w:tbl>
    <w:p>
      <w:pPr>
        <w:pStyle w:val="Heading1"/>
      </w:pPr>
      <w:r>
        <w:t>4. How the Application Works</w:t>
      </w:r>
    </w:p>
    <w:p>
      <w:pPr>
        <w:pStyle w:val="ListNumber"/>
      </w:pPr>
      <w:r>
        <w:t>The user enters weather information in JSON format.</w:t>
      </w:r>
    </w:p>
    <w:p>
      <w:pPr>
        <w:pStyle w:val="ListNumber"/>
      </w:pPr>
      <w:r>
        <w:t>parser.py converts the JSON text into Python data. If the JSON syntax is wrong, it reports an input error.</w:t>
      </w:r>
    </w:p>
    <w:p>
      <w:pPr>
        <w:pStyle w:val="ListNumber"/>
      </w:pPr>
      <w:r>
        <w:t>validator.py checks that city, temperature, and humidity are present and have acceptable values.</w:t>
      </w:r>
    </w:p>
    <w:p>
      <w:pPr>
        <w:pStyle w:val="ListNumber"/>
      </w:pPr>
      <w:r>
        <w:t>processor.py creates a simple weather summary only after validation succeeds.</w:t>
      </w:r>
    </w:p>
    <w:p>
      <w:pPr>
        <w:pStyle w:val="ListNumber"/>
      </w:pPr>
      <w:r>
        <w:t>main.py displays the result or a clear error message.</w:t>
      </w:r>
    </w:p>
    <w:p>
      <w:pPr>
        <w:pStyle w:val="Heading1"/>
      </w:pPr>
      <w:r>
        <w:t>5. Validation Rules</w:t>
      </w:r>
    </w:p>
    <w:p>
      <w:pPr>
        <w:pStyle w:val="ListBullet"/>
      </w:pPr>
      <w:r>
        <w:t>The input must be a JSON object.</w:t>
      </w:r>
    </w:p>
    <w:p>
      <w:pPr>
        <w:pStyle w:val="ListBullet"/>
      </w:pPr>
      <w:r>
        <w:t>The city field must be a non-empty string.</w:t>
      </w:r>
    </w:p>
    <w:p>
      <w:pPr>
        <w:pStyle w:val="ListBullet"/>
      </w:pPr>
      <w:r>
        <w:t>The temperature must be a number, not text or a Boolean value.</w:t>
      </w:r>
    </w:p>
    <w:p>
      <w:pPr>
        <w:pStyle w:val="ListBullet"/>
      </w:pPr>
      <w:r>
        <w:t>The humidity must be numeric and between 0 and 100.</w:t>
      </w:r>
    </w:p>
    <w:p>
      <w:pPr>
        <w:pStyle w:val="ListBullet"/>
      </w:pPr>
      <w:r>
        <w:t>Required fields must be present.</w:t>
      </w:r>
    </w:p>
    <w:p>
      <w:pPr>
        <w:pStyle w:val="ListBullet"/>
      </w:pPr>
      <w:r>
        <w:t>Malformed JSON must be rejected with a readable error message.</w:t>
      </w:r>
    </w:p>
    <w:p>
      <w:pPr>
        <w:pStyle w:val="Heading1"/>
      </w:pPr>
      <w:r>
        <w:t>6. Example Run</w:t>
      </w:r>
    </w:p>
    <w:p>
      <w:r>
        <w:t>Valid input:</w:t>
      </w:r>
    </w:p>
    <w:p>
      <w:r>
        <w:rPr>
          <w:rFonts w:ascii="Consolas" w:hAnsi="Consolas"/>
          <w:sz w:val="19"/>
        </w:rPr>
        <w:t>{"city": "Visakhapatnam", "temperature": 30, "humidity": 65}</w:t>
      </w:r>
    </w:p>
    <w:p>
      <w:r>
        <w:t>Expected output:</w:t>
      </w:r>
    </w:p>
    <w:p>
      <w:r>
        <w:rPr>
          <w:rFonts w:ascii="Consolas" w:hAnsi="Consolas"/>
          <w:sz w:val="19"/>
        </w:rPr>
        <w:t>Weather data validated successfully.</w:t>
        <w:br/>
        <w:t>City: Visakhapatnam</w:t>
        <w:br/>
        <w:t>Temperature: 30°C</w:t>
        <w:br/>
        <w:t>Humidity: 65%</w:t>
        <w:br/>
        <w:t>Summary: Temperature is moderate.</w:t>
      </w:r>
    </w:p>
    <w:p>
      <w:pPr>
        <w:pStyle w:val="Heading1"/>
      </w:pPr>
      <w:r>
        <w:t>7. Negative and Boundary Testing</w:t>
      </w:r>
    </w:p>
    <w:tbl>
      <w:tblPr>
        <w:tblStyle w:val="LightShading-Accent1"/>
        <w:tblW w:type="auto" w:w="0"/>
        <w:tblLook w:firstColumn="1" w:firstRow="1" w:lastColumn="0" w:lastRow="0" w:noHBand="0" w:noVBand="1" w:val="04A0"/>
      </w:tblPr>
      <w:tblGrid>
        <w:gridCol w:w="4896"/>
        <w:gridCol w:w="4896"/>
      </w:tblGrid>
      <w:tr>
        <w:tc>
          <w:tcPr>
            <w:tcW w:type="dxa" w:w="4896"/>
          </w:tcPr>
          <w:p>
            <w:r>
              <w:t>Test Case</w:t>
            </w:r>
          </w:p>
        </w:tc>
        <w:tc>
          <w:tcPr>
            <w:tcW w:type="dxa" w:w="4896"/>
          </w:tcPr>
          <w:p>
            <w:r>
              <w:t>Expected Result</w:t>
            </w:r>
          </w:p>
        </w:tc>
      </w:tr>
      <w:tr>
        <w:tc>
          <w:tcPr>
            <w:tcW w:type="dxa" w:w="4896"/>
          </w:tcPr>
          <w:p>
            <w:r>
              <w:t>Valid weather record</w:t>
            </w:r>
          </w:p>
        </w:tc>
        <w:tc>
          <w:tcPr>
            <w:tcW w:type="dxa" w:w="4896"/>
          </w:tcPr>
          <w:p>
            <w:r>
              <w:t>Accepted and processed successfully.</w:t>
            </w:r>
          </w:p>
        </w:tc>
      </w:tr>
      <w:tr>
        <w:tc>
          <w:tcPr>
            <w:tcW w:type="dxa" w:w="4896"/>
          </w:tcPr>
          <w:p>
            <w:r>
              <w:t>Missing humidity field</w:t>
            </w:r>
          </w:p>
        </w:tc>
        <w:tc>
          <w:tcPr>
            <w:tcW w:type="dxa" w:w="4896"/>
          </w:tcPr>
          <w:p>
            <w:r>
              <w:t>Rejected with a message identifying the missing field.</w:t>
            </w:r>
          </w:p>
        </w:tc>
      </w:tr>
      <w:tr>
        <w:tc>
          <w:tcPr>
            <w:tcW w:type="dxa" w:w="4896"/>
          </w:tcPr>
          <w:p>
            <w:r>
              <w:t>Temperature entered as text</w:t>
            </w:r>
          </w:p>
        </w:tc>
        <w:tc>
          <w:tcPr>
            <w:tcW w:type="dxa" w:w="4896"/>
          </w:tcPr>
          <w:p>
            <w:r>
              <w:t>Rejected because temperature must be numeric.</w:t>
            </w:r>
          </w:p>
        </w:tc>
      </w:tr>
      <w:tr>
        <w:tc>
          <w:tcPr>
            <w:tcW w:type="dxa" w:w="4896"/>
          </w:tcPr>
          <w:p>
            <w:r>
              <w:t>Humidity set to 120</w:t>
            </w:r>
          </w:p>
        </w:tc>
        <w:tc>
          <w:tcPr>
            <w:tcW w:type="dxa" w:w="4896"/>
          </w:tcPr>
          <w:p>
            <w:r>
              <w:t>Rejected because humidity must be between 0 and 100.</w:t>
            </w:r>
          </w:p>
        </w:tc>
      </w:tr>
      <w:tr>
        <w:tc>
          <w:tcPr>
            <w:tcW w:type="dxa" w:w="4896"/>
          </w:tcPr>
          <w:p>
            <w:r>
              <w:t>Empty city</w:t>
            </w:r>
          </w:p>
        </w:tc>
        <w:tc>
          <w:tcPr>
            <w:tcW w:type="dxa" w:w="4896"/>
          </w:tcPr>
          <w:p>
            <w:r>
              <w:t>Rejected because city must be a non-empty string.</w:t>
            </w:r>
          </w:p>
        </w:tc>
      </w:tr>
      <w:tr>
        <w:tc>
          <w:tcPr>
            <w:tcW w:type="dxa" w:w="4896"/>
          </w:tcPr>
          <w:p>
            <w:r>
              <w:t>Boolean temperature</w:t>
            </w:r>
          </w:p>
        </w:tc>
        <w:tc>
          <w:tcPr>
            <w:tcW w:type="dxa" w:w="4896"/>
          </w:tcPr>
          <w:p>
            <w:r>
              <w:t>Rejected because True/False are not accepted as temperatures.</w:t>
            </w:r>
          </w:p>
        </w:tc>
      </w:tr>
    </w:tbl>
    <w:p>
      <w:pPr>
        <w:pStyle w:val="Heading1"/>
      </w:pPr>
      <w:r>
        <w:t>8. Commands to Run the Project</w:t>
      </w:r>
    </w:p>
    <w:p>
      <w:pPr>
        <w:ind w:left="360"/>
      </w:pPr>
      <w:r>
        <w:rPr>
          <w:rFonts w:ascii="Consolas" w:hAnsi="Consolas"/>
          <w:sz w:val="19"/>
        </w:rPr>
        <w:t>python -m venv .venv</w:t>
      </w:r>
    </w:p>
    <w:p>
      <w:pPr>
        <w:ind w:left="360"/>
      </w:pPr>
      <w:r>
        <w:rPr>
          <w:rFonts w:ascii="Consolas" w:hAnsi="Consolas"/>
          <w:sz w:val="19"/>
        </w:rPr>
        <w:t>.\.venv\Scripts\Activate.ps1</w:t>
      </w:r>
    </w:p>
    <w:p>
      <w:pPr>
        <w:ind w:left="360"/>
      </w:pPr>
      <w:r>
        <w:rPr>
          <w:rFonts w:ascii="Consolas" w:hAnsi="Consolas"/>
          <w:sz w:val="19"/>
        </w:rPr>
        <w:t>python -m pip install -r requirements.txt</w:t>
      </w:r>
    </w:p>
    <w:p>
      <w:pPr>
        <w:ind w:left="360"/>
      </w:pPr>
      <w:r>
        <w:rPr>
          <w:rFonts w:ascii="Consolas" w:hAnsi="Consolas"/>
          <w:sz w:val="19"/>
        </w:rPr>
        <w:t>python main.py</w:t>
      </w:r>
    </w:p>
    <w:p>
      <w:pPr>
        <w:ind w:left="360"/>
      </w:pPr>
      <w:r>
        <w:rPr>
          <w:rFonts w:ascii="Consolas" w:hAnsi="Consolas"/>
          <w:sz w:val="19"/>
        </w:rPr>
        <w:t>python -m pytest -v</w:t>
      </w:r>
    </w:p>
    <w:p>
      <w:pPr>
        <w:pStyle w:val="Heading1"/>
      </w:pPr>
      <w:r>
        <w:t>9. Result</w:t>
      </w:r>
    </w:p>
    <w:p>
      <w:r>
        <w:t>The project separates the main responsibilities into different Python modules. Valid weather input is processed, while malformed JSON, missing fields, and invalid values are rejected with useful messages. The included automated test suite has six tests covering valid, invalid, and boundary cases.</w:t>
      </w:r>
    </w:p>
    <w:p>
      <w:pPr>
        <w:pStyle w:val="Heading1"/>
      </w:pPr>
      <w:r>
        <w:t>10. What I Learned</w:t>
      </w:r>
    </w:p>
    <w:p>
      <w:pPr>
        <w:pStyle w:val="ListBullet"/>
      </w:pPr>
      <w:r>
        <w:t>How to divide a Python project into smaller modules.</w:t>
      </w:r>
    </w:p>
    <w:p>
      <w:pPr>
        <w:pStyle w:val="ListBullet"/>
      </w:pPr>
      <w:r>
        <w:t>How to parse JSON input and validate its structure.</w:t>
      </w:r>
    </w:p>
    <w:p>
      <w:pPr>
        <w:pStyle w:val="ListBullet"/>
      </w:pPr>
      <w:r>
        <w:t>How to handle expected input errors without showing confusing tracebacks.</w:t>
      </w:r>
    </w:p>
    <w:p>
      <w:pPr>
        <w:pStyle w:val="ListBullet"/>
      </w:pPr>
      <w:r>
        <w:t>How to write pytest tests for valid and invalid cases.</w:t>
      </w:r>
    </w:p>
    <w:p>
      <w:pPr>
        <w:pStyle w:val="ListBullet"/>
      </w:pPr>
      <w:r>
        <w:t>Why documentation and version control are important in a project.</w:t>
      </w:r>
    </w:p>
    <w:p>
      <w:pPr>
        <w:pStyle w:val="Heading1"/>
      </w:pPr>
      <w:r>
        <w:t>11. Limitations</w:t>
      </w:r>
    </w:p>
    <w:p>
      <w:r>
        <w:t>This is a learning project and does not connect to a live weather API. The storage module is available for JSON file operations but is not used by the interactive main.py flow. Unknown JSON fields are allowed, and temperature is checked for type rather than a specific real-world climate range.</w:t>
      </w:r>
    </w:p>
    <w:p>
      <w:pPr>
        <w:pStyle w:val="Heading1"/>
      </w:pPr>
      <w:r>
        <w:t>12. Git Commit</w:t>
      </w:r>
    </w:p>
    <w:p>
      <w:r>
        <w:t>After checking the changes and confirming the tests pass, use:</w:t>
      </w:r>
    </w:p>
    <w:p>
      <w:pPr>
        <w:ind w:left="360"/>
      </w:pPr>
      <w:r>
        <w:rPr>
          <w:rFonts w:ascii="Consolas" w:hAnsi="Consolas"/>
          <w:sz w:val="19"/>
        </w:rPr>
        <w:t>git status</w:t>
      </w:r>
    </w:p>
    <w:p>
      <w:pPr>
        <w:ind w:left="360"/>
      </w:pPr>
      <w:r>
        <w:rPr>
          <w:rFonts w:ascii="Consolas" w:hAnsi="Consolas"/>
          <w:sz w:val="19"/>
        </w:rPr>
        <w:t>git add main.py parser.py validator.py processor.py storage.py tests README.md requirements.txt</w:t>
      </w:r>
    </w:p>
    <w:p>
      <w:pPr>
        <w:ind w:left="360"/>
      </w:pPr>
      <w:r>
        <w:rPr>
          <w:rFonts w:ascii="Consolas" w:hAnsi="Consolas"/>
          <w:sz w:val="19"/>
        </w:rPr>
        <w:t>git commit -m "feat: modular design and input validation"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Modular Design and Input Validation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